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MuleSoft Flow Documentation</w:t>
      </w:r>
    </w:p>
    <w:p>
      <w:pPr>
        <w:jc w:val="center"/>
      </w:pPr>
      <w:r>
        <w:t>Auto-generated from extracted JAR contents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Scroll down to view all flows documented below.</w:t>
      </w:r>
    </w:p>
    <w:p>
      <w:r>
        <w:br w:type="page"/>
      </w:r>
    </w:p>
    <w:p>
      <w:pPr>
        <w:pStyle w:val="Heading1"/>
      </w:pPr>
      <w:r>
        <w:t>File: scattermule.xml</w:t>
      </w:r>
    </w:p>
    <w:p>
      <w:pPr>
        <w:pStyle w:val="Heading1"/>
      </w:pPr>
      <w:r>
        <w:t>Flow: scattermuleFlow</w:t>
      </w:r>
    </w:p>
    <w:p>
      <w:r>
        <w:rPr>
          <w:b/>
        </w:rPr>
        <w:t xml:space="preserve">Source File: </w:t>
      </w:r>
      <w:r>
        <w:t>scattermule.xml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/scatter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path=/scatter,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mule:set-variable</w:t>
            </w:r>
          </w:p>
        </w:tc>
        <w:tc>
          <w:tcPr>
            <w:tcW w:type="dxa" w:w="2880"/>
          </w:tcPr>
          <w:p>
            <w:r>
              <w:t>variableName=message, value=#["message from payload"]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mule:scatter-gather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ee:transform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first transform"</w:t>
        <w:br/>
        <w:t>}</w:t>
      </w:r>
    </w:p>
    <w:p>
      <w:r>
        <w:rPr>
          <w:b/>
        </w:rPr>
        <w:t>Transform 2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"Message" : vars.message as String ++  "hello from third transform"</w:t>
        <w:br/>
        <w:t>}</w:t>
      </w:r>
    </w:p>
    <w:p>
      <w:r>
        <w:rPr>
          <w:b/>
        </w:rPr>
        <w:t>Transform 3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second transform"</w:t>
        <w:br/>
        <w:t>}</w:t>
      </w:r>
    </w:p>
    <w:p>
      <w:r>
        <w:rPr>
          <w:b/>
        </w:rPr>
        <w:t>Transform 4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r>
        <w:rPr>
          <w:b/>
        </w:rPr>
        <w:t>Transform 5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first transform"</w:t>
        <w:br/>
        <w:t>}</w:t>
      </w:r>
    </w:p>
    <w:p>
      <w:r>
        <w:rPr>
          <w:b/>
        </w:rPr>
        <w:t>Transform 6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"Message" : vars.message as String ++  "hello from third transform"</w:t>
        <w:br/>
        <w:t>}</w:t>
      </w:r>
    </w:p>
    <w:p>
      <w:r>
        <w:rPr>
          <w:b/>
        </w:rPr>
        <w:t>Transform 7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second transform"</w:t>
        <w:br/>
        <w:t>}</w:t>
      </w:r>
    </w:p>
    <w:p>
      <w:r>
        <w:rPr>
          <w:b/>
        </w:rPr>
        <w:t>Transform 8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pPr>
        <w:pStyle w:val="Heading2"/>
      </w:pPr>
      <w:r>
        <w:t>Error Handling</w:t>
      </w:r>
    </w:p>
    <w:p>
      <w:r>
        <w:rPr>
          <w:b/>
        </w:rPr>
        <w:t xml:space="preserve">Strategy: </w:t>
      </w:r>
      <w:r>
        <w:t>on-error-continue</w:t>
      </w:r>
    </w:p>
    <w:p>
      <w:r>
        <w:rPr>
          <w:b/>
        </w:rPr>
        <w:t xml:space="preserve">Error Types: </w:t>
      </w:r>
      <w:r>
        <w:t>ANY</w:t>
      </w:r>
    </w:p>
    <w:p>
      <w:r>
        <w:rPr>
          <w:b/>
        </w:rPr>
        <w:t xml:space="preserve">Notifications: </w:t>
      </w:r>
      <w:r>
        <w:t>true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connectdatabase.xml</w:t>
      </w:r>
    </w:p>
    <w:p>
      <w:pPr>
        <w:pStyle w:val="Heading1"/>
      </w:pPr>
      <w:r>
        <w:t>Flow: connectdatabaseFlow</w:t>
      </w:r>
    </w:p>
    <w:p>
      <w:r>
        <w:rPr>
          <w:b/>
        </w:rPr>
        <w:t xml:space="preserve">Source File: </w:t>
      </w:r>
      <w:r>
        <w:t>connectdatabase.xml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/testsql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path=/testsql,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db:bulk-insert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db:select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ee:transform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r>
        <w:rPr>
          <w:b/>
        </w:rPr>
        <w:t>Transform 2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rPr>
          <w:b/>
        </w:rPr>
        <w:t xml:space="preserve">db:bulk-insert: </w:t>
      </w:r>
      <w:r>
        <w:t>config-ref=Database_Config1</w:t>
      </w:r>
    </w:p>
    <w:p>
      <w:r>
        <w:rPr>
          <w:b/>
        </w:rPr>
        <w:t xml:space="preserve">db:bulk-input-parameters: </w:t>
      </w:r>
      <w:r>
        <w:t>config-ref=-</w:t>
      </w:r>
    </w:p>
    <w:p>
      <w:r>
        <w:rPr>
          <w:b/>
        </w:rPr>
        <w:t xml:space="preserve">db:sql: </w:t>
      </w:r>
      <w:r>
        <w:t>config-ref=-</w:t>
      </w:r>
    </w:p>
    <w:p>
      <w:r>
        <w:rPr>
          <w:b/>
        </w:rPr>
        <w:t xml:space="preserve">db:select: </w:t>
      </w:r>
      <w:r>
        <w:t>config-ref=Database_Config1</w:t>
      </w:r>
    </w:p>
    <w:p>
      <w:r>
        <w:rPr>
          <w:b/>
        </w:rPr>
        <w:t xml:space="preserve">db:input-parameters: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connectdatabaseFlow2</w:t>
      </w:r>
    </w:p>
    <w:p>
      <w:r>
        <w:rPr>
          <w:b/>
        </w:rPr>
        <w:t xml:space="preserve">Source File: </w:t>
      </w:r>
      <w:r>
        <w:t>connectdatabase.xml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mule:logger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message=#[vars.watermark]</w:t>
            </w:r>
          </w:p>
        </w:tc>
      </w:tr>
    </w:tbl>
    <w:p>
      <w:pPr>
        <w:pStyle w:val="Heading2"/>
      </w:pPr>
      <w:r>
        <w:t>Connectors Used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connectdatabaseFlow1</w:t>
      </w:r>
    </w:p>
    <w:p>
      <w:r>
        <w:rPr>
          <w:b/>
        </w:rPr>
        <w:t xml:space="preserve">Source File: </w:t>
      </w:r>
      <w:r>
        <w:t>connectdatabase.xml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mule:scheduler</w:t>
      </w:r>
    </w:p>
    <w:p>
      <w:r>
        <w:rPr>
          <w:b/>
        </w:rPr>
        <w:t xml:space="preserve">Schedule: </w:t>
      </w:r>
      <w:r>
        <w:t>Every 1 MINUTES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mule:scheduler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os:retrieve</w:t>
            </w:r>
          </w:p>
        </w:tc>
        <w:tc>
          <w:tcPr>
            <w:tcW w:type="dxa" w:w="2880"/>
          </w:tcPr>
          <w:p>
            <w:r>
              <w:t>key=lastruntime, target=watermark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message=#[vars.watermark]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db:select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os:store</w:t>
            </w:r>
          </w:p>
        </w:tc>
        <w:tc>
          <w:tcPr>
            <w:tcW w:type="dxa" w:w="2880"/>
          </w:tcPr>
          <w:p>
            <w:r>
              <w:t>key=lastruntime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message=#[vars.payload]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message=#[vars.watermark]</w:t>
            </w:r>
          </w:p>
        </w:tc>
      </w:tr>
    </w:tbl>
    <w:p>
      <w:pPr>
        <w:pStyle w:val="Heading2"/>
      </w:pPr>
      <w:r>
        <w:t>Connectors Used</w:t>
      </w:r>
    </w:p>
    <w:p>
      <w:r>
        <w:rPr>
          <w:b/>
        </w:rPr>
        <w:t xml:space="preserve">os:retrieve: </w:t>
      </w:r>
      <w:r>
        <w:t>config-ref=-</w:t>
      </w:r>
    </w:p>
    <w:p>
      <w:r>
        <w:rPr>
          <w:b/>
        </w:rPr>
        <w:t xml:space="preserve">os:default-value: </w:t>
      </w:r>
      <w:r>
        <w:t>config-ref=-</w:t>
      </w:r>
    </w:p>
    <w:p>
      <w:r>
        <w:rPr>
          <w:b/>
        </w:rPr>
        <w:t xml:space="preserve">db:select: </w:t>
      </w:r>
      <w:r>
        <w:t>config-ref=Database_Config1</w:t>
      </w:r>
    </w:p>
    <w:p>
      <w:r>
        <w:rPr>
          <w:b/>
        </w:rPr>
        <w:t xml:space="preserve">db:sql: </w:t>
      </w:r>
      <w:r>
        <w:t>config-ref=-</w:t>
      </w:r>
    </w:p>
    <w:p>
      <w:r>
        <w:rPr>
          <w:b/>
        </w:rPr>
        <w:t xml:space="preserve">db:input-parameters: </w:t>
      </w:r>
      <w:r>
        <w:t>config-ref=-</w:t>
      </w:r>
    </w:p>
    <w:p>
      <w:r>
        <w:rPr>
          <w:b/>
        </w:rPr>
        <w:t xml:space="preserve">os:store: </w:t>
      </w:r>
      <w:r>
        <w:t>config-ref=-</w:t>
      </w:r>
    </w:p>
    <w:p>
      <w:r>
        <w:rPr>
          <w:b/>
        </w:rPr>
        <w:t xml:space="preserve">os:value: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testinghtml.xml</w:t>
      </w:r>
    </w:p>
    <w:p>
      <w:pPr>
        <w:pStyle w:val="Heading1"/>
      </w:pPr>
      <w:r>
        <w:t>Flow: testinghtmlFlow</w:t>
      </w:r>
    </w:p>
    <w:p>
      <w:r>
        <w:rPr>
          <w:b/>
        </w:rPr>
        <w:t xml:space="preserve">Source File: </w:t>
      </w:r>
      <w:r>
        <w:t>testinghtml.xml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/weather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path=/weather,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message=#["flow started"]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http:request</w:t>
            </w:r>
          </w:p>
        </w:tc>
        <w:tc>
          <w:tcPr>
            <w:tcW w:type="dxa" w:w="2880"/>
          </w:tcPr>
          <w:p>
            <w:r>
              <w:t>method=GET, config-ref=HTTP_Request_configuration, url=https://api.cricapi.com/v1/currentMatches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mule:choice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payload.data map ((item, index) -&gt; {</w:t>
        <w:br/>
        <w:t xml:space="preserve">    "MatchName":item.name,</w:t>
        <w:br/>
        <w:t xml:space="preserve">    "status":item.status,</w:t>
        <w:br/>
        <w:t xml:space="preserve">    "date":item.date</w:t>
        <w:br/>
        <w:t>})</w:t>
      </w:r>
    </w:p>
    <w:p>
      <w:r>
        <w:rPr>
          <w:b/>
        </w:rPr>
        <w:t>Transform 2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"Error":"Unable to fetch the data"</w:t>
        <w:br/>
        <w:t>}</w:t>
      </w:r>
    </w:p>
    <w:p>
      <w:r>
        <w:rPr>
          <w:b/>
        </w:rPr>
        <w:t>Transform 3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payload.data map ((item, index) -&gt; {</w:t>
        <w:br/>
        <w:t xml:space="preserve">    "MatchName":item.name,</w:t>
        <w:br/>
        <w:t xml:space="preserve">    "status":item.status,</w:t>
        <w:br/>
        <w:t xml:space="preserve">    "date":item.date</w:t>
        <w:br/>
        <w:t>})</w:t>
      </w:r>
    </w:p>
    <w:p>
      <w:r>
        <w:rPr>
          <w:b/>
        </w:rPr>
        <w:t>Transform 4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"Error":"Unable to fetch the data"</w:t>
        <w:br/>
        <w:t>}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rPr>
          <w:b/>
        </w:rPr>
        <w:t xml:space="preserve">http:request: </w:t>
      </w:r>
      <w:r>
        <w:t>config-ref=HTTP_Request_configuration</w:t>
      </w:r>
    </w:p>
    <w:p>
      <w:r>
        <w:rPr>
          <w:b/>
        </w:rPr>
        <w:t xml:space="preserve">http:query-params: </w:t>
      </w:r>
      <w:r>
        <w:t>config-ref=-</w:t>
      </w:r>
    </w:p>
    <w:p>
      <w:r>
        <w:rPr>
          <w:b/>
        </w:rPr>
        <w:t xml:space="preserve">http:response-validator: </w:t>
      </w:r>
      <w:r>
        <w:t>config-ref=-</w:t>
      </w:r>
    </w:p>
    <w:p>
      <w:r>
        <w:rPr>
          <w:b/>
        </w:rPr>
        <w:t xml:space="preserve">http:success-status-code-validator: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hellomule.xml</w:t>
      </w:r>
    </w:p>
    <w:p>
      <w:pPr>
        <w:pStyle w:val="Heading1"/>
      </w:pPr>
      <w:r>
        <w:t>Flow: hellomuleFlow1</w:t>
      </w:r>
    </w:p>
    <w:p>
      <w:r>
        <w:rPr>
          <w:b/>
        </w:rPr>
        <w:t xml:space="preserve">Source File: </w:t>
      </w:r>
      <w:r>
        <w:t>hellomule.xml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/testingsql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path=/testingsql,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db:select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ee:transform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 map ((item, index) -&gt; {</w:t>
        <w:br/>
        <w:t xml:space="preserve"> firstname:(item.Name splitBy " ")[0],</w:t>
        <w:br/>
        <w:t xml:space="preserve"> lastname:(item.Name splitBy " ")[1],</w:t>
        <w:br/>
        <w:t xml:space="preserve"> employeeid:item.EmployeeID,</w:t>
        <w:br/>
        <w:t xml:space="preserve"> </w:t>
        <w:br/>
        <w:t>})</w:t>
      </w:r>
    </w:p>
    <w:p>
      <w:r>
        <w:rPr>
          <w:b/>
        </w:rPr>
        <w:t>Transform 2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 map ((item, index) -&gt; {</w:t>
        <w:br/>
        <w:t xml:space="preserve"> firstname:(item.Name splitBy " ")[0],</w:t>
        <w:br/>
        <w:t xml:space="preserve"> lastname:(item.Name splitBy " ")[1],</w:t>
        <w:br/>
        <w:t xml:space="preserve"> employeeid:item.EmployeeID,</w:t>
        <w:br/>
        <w:t xml:space="preserve"> </w:t>
        <w:br/>
        <w:t>})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rPr>
          <w:b/>
        </w:rPr>
        <w:t xml:space="preserve">db:select: </w:t>
      </w:r>
      <w:r>
        <w:t>config-ref=Database_Config1</w:t>
      </w:r>
    </w:p>
    <w:p>
      <w:r>
        <w:rPr>
          <w:b/>
        </w:rPr>
        <w:t xml:space="preserve">db:sql: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hellomuleFlow</w:t>
      </w:r>
    </w:p>
    <w:p>
      <w:r>
        <w:rPr>
          <w:b/>
        </w:rPr>
        <w:t xml:space="preserve">Source File: </w:t>
      </w:r>
      <w:r>
        <w:t>hellomule.xml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/hellomule</w:t>
      </w:r>
    </w:p>
    <w:p>
      <w:r>
        <w:rPr>
          <w:b/>
        </w:rPr>
        <w:t xml:space="preserve">Allowedmethods: </w:t>
      </w:r>
      <w:r>
        <w:t>GET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path=/hellomule,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mule:set-payload</w:t>
            </w:r>
          </w:p>
        </w:tc>
        <w:tc>
          <w:tcPr>
            <w:tcW w:type="dxa" w:w="2880"/>
          </w:tcPr>
          <w:p>
            <w:r>
              <w:t>value=#[output application/json</w:t>
              <w:br/>
              <w:t>---</w:t>
              <w:br/>
              <w:br/>
              <w:t>"Hello mule"]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message=#[output application/java</w:t>
              <w:br/>
              <w:t>---</w:t>
              <w:br/>
              <w:t>"Username: " ++ Mule::p("secure::example.username")</w:t>
              <w:br/>
              <w:t>++ " - " ++</w:t>
              <w:br/>
              <w:t>"Password: " ++ Mule::p("secure::example.password")]</w:t>
            </w:r>
          </w:p>
        </w:tc>
      </w:tr>
    </w:tbl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hellomuleFlow2</w:t>
      </w:r>
    </w:p>
    <w:p>
      <w:r>
        <w:rPr>
          <w:b/>
        </w:rPr>
        <w:t xml:space="preserve">Source File: </w:t>
      </w:r>
      <w:r>
        <w:t>hellomule.xml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file:listener</w:t>
      </w:r>
    </w:p>
    <w:p>
      <w:r>
        <w:rPr>
          <w:b/>
        </w:rPr>
        <w:t xml:space="preserve">Config-ref: </w:t>
      </w:r>
      <w:r>
        <w:t>File_Config_watermark</w:t>
      </w:r>
    </w:p>
    <w:p>
      <w:r>
        <w:rPr>
          <w:b/>
        </w:rPr>
        <w:t xml:space="preserve">Directory: </w:t>
      </w:r>
      <w:r>
        <w:t>./inputfolder</w:t>
      </w:r>
    </w:p>
    <w:p>
      <w:r>
        <w:rPr>
          <w:b/>
        </w:rPr>
        <w:t xml:space="preserve">Watermarkmode: </w:t>
      </w:r>
      <w:r>
        <w:t>CREATED_TIMESTAMP</w:t>
      </w:r>
    </w:p>
    <w:p>
      <w:r>
        <w:rPr>
          <w:b/>
        </w:rPr>
        <w:t xml:space="preserve">Schedule: </w:t>
      </w:r>
      <w:r>
        <w:t>Every 60 SECONDS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file:listener</w:t>
            </w:r>
          </w:p>
        </w:tc>
        <w:tc>
          <w:tcPr>
            <w:tcW w:type="dxa" w:w="2880"/>
          </w:tcPr>
          <w:p>
            <w:r>
              <w:t>config-ref=File_Config_watermark, watermarkMode=CREATED_TIMESTAMP, directory=./inputfolder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message=file moved successfully</w:t>
            </w:r>
          </w:p>
        </w:tc>
      </w:tr>
    </w:tbl>
    <w:p>
      <w:pPr>
        <w:pStyle w:val="Heading2"/>
      </w:pPr>
      <w:r>
        <w:t>Connectors Used</w:t>
      </w:r>
    </w:p>
    <w:p>
      <w:r>
        <w:rPr>
          <w:b/>
        </w:rPr>
        <w:t xml:space="preserve">file:listener: </w:t>
      </w:r>
      <w:r>
        <w:t>config-ref=File_Config_watermark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scattermule.xml</w:t>
      </w:r>
    </w:p>
    <w:p>
      <w:pPr>
        <w:pStyle w:val="Heading1"/>
      </w:pPr>
      <w:r>
        <w:t>Flow: scattermuleFlow</w:t>
      </w:r>
    </w:p>
    <w:p>
      <w:r>
        <w:rPr>
          <w:b/>
        </w:rPr>
        <w:t xml:space="preserve">Source File: </w:t>
      </w:r>
      <w:r>
        <w:t>scattermule.xml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/scatter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path=/scatter,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mule:set-variable</w:t>
            </w:r>
          </w:p>
        </w:tc>
        <w:tc>
          <w:tcPr>
            <w:tcW w:type="dxa" w:w="2880"/>
          </w:tcPr>
          <w:p>
            <w:r>
              <w:t>variableName=message, value=#["message from payload"]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mule:scatter-gather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ee:transform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first transform"</w:t>
        <w:br/>
        <w:t>}</w:t>
      </w:r>
    </w:p>
    <w:p>
      <w:r>
        <w:rPr>
          <w:b/>
        </w:rPr>
        <w:t>Transform 2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"Message" : vars.message as String ++  "hello from third transform"</w:t>
        <w:br/>
        <w:t>}</w:t>
      </w:r>
    </w:p>
    <w:p>
      <w:r>
        <w:rPr>
          <w:b/>
        </w:rPr>
        <w:t>Transform 3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second transform"</w:t>
        <w:br/>
        <w:t>}</w:t>
      </w:r>
    </w:p>
    <w:p>
      <w:r>
        <w:rPr>
          <w:b/>
        </w:rPr>
        <w:t>Transform 4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r>
        <w:rPr>
          <w:b/>
        </w:rPr>
        <w:t>Transform 5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first transform"</w:t>
        <w:br/>
        <w:t>}</w:t>
      </w:r>
    </w:p>
    <w:p>
      <w:r>
        <w:rPr>
          <w:b/>
        </w:rPr>
        <w:t>Transform 6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"Message" : vars.message as String ++  "hello from third transform"</w:t>
        <w:br/>
        <w:t>}</w:t>
      </w:r>
    </w:p>
    <w:p>
      <w:r>
        <w:rPr>
          <w:b/>
        </w:rPr>
        <w:t>Transform 7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application/java</w:t>
        <w:br/>
        <w:t>---</w:t>
        <w:br/>
        <w:t>{</w:t>
        <w:br/>
        <w:tab/>
        <w:t>"Message" : vars.message as String ++  "hello from second transform"</w:t>
        <w:br/>
        <w:t>}</w:t>
      </w:r>
    </w:p>
    <w:p>
      <w:r>
        <w:rPr>
          <w:b/>
        </w:rPr>
        <w:t>Transform 8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pPr>
        <w:pStyle w:val="Heading2"/>
      </w:pPr>
      <w:r>
        <w:t>Error Handling</w:t>
      </w:r>
    </w:p>
    <w:p>
      <w:r>
        <w:rPr>
          <w:b/>
        </w:rPr>
        <w:t xml:space="preserve">Strategy: </w:t>
      </w:r>
      <w:r>
        <w:t>on-error-continue</w:t>
      </w:r>
    </w:p>
    <w:p>
      <w:r>
        <w:rPr>
          <w:b/>
        </w:rPr>
        <w:t xml:space="preserve">Error Types: </w:t>
      </w:r>
      <w:r>
        <w:t>ANY</w:t>
      </w:r>
    </w:p>
    <w:p>
      <w:r>
        <w:rPr>
          <w:b/>
        </w:rPr>
        <w:t xml:space="preserve">Notifications: </w:t>
      </w:r>
      <w:r>
        <w:t>true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connectdatabase.xml</w:t>
      </w:r>
    </w:p>
    <w:p>
      <w:pPr>
        <w:pStyle w:val="Heading1"/>
      </w:pPr>
      <w:r>
        <w:t>Flow: connectdatabaseFlow</w:t>
      </w:r>
    </w:p>
    <w:p>
      <w:r>
        <w:rPr>
          <w:b/>
        </w:rPr>
        <w:t xml:space="preserve">Source File: </w:t>
      </w:r>
      <w:r>
        <w:t>connectdatabase.xml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/testsql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path=/testsql,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db:bulk-insert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db:select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ee:transform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r>
        <w:rPr>
          <w:b/>
        </w:rPr>
        <w:t>Transform 2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rPr>
          <w:b/>
        </w:rPr>
        <w:t xml:space="preserve">db:bulk-insert: </w:t>
      </w:r>
      <w:r>
        <w:t>config-ref=Database_Config1</w:t>
      </w:r>
    </w:p>
    <w:p>
      <w:r>
        <w:rPr>
          <w:b/>
        </w:rPr>
        <w:t xml:space="preserve">db:bulk-input-parameters: </w:t>
      </w:r>
      <w:r>
        <w:t>config-ref=-</w:t>
      </w:r>
    </w:p>
    <w:p>
      <w:r>
        <w:rPr>
          <w:b/>
        </w:rPr>
        <w:t xml:space="preserve">db:sql: </w:t>
      </w:r>
      <w:r>
        <w:t>config-ref=-</w:t>
      </w:r>
    </w:p>
    <w:p>
      <w:r>
        <w:rPr>
          <w:b/>
        </w:rPr>
        <w:t xml:space="preserve">db:select: </w:t>
      </w:r>
      <w:r>
        <w:t>config-ref=Database_Config1</w:t>
      </w:r>
    </w:p>
    <w:p>
      <w:r>
        <w:rPr>
          <w:b/>
        </w:rPr>
        <w:t xml:space="preserve">db:input-parameters: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connectdatabaseFlow2</w:t>
      </w:r>
    </w:p>
    <w:p>
      <w:r>
        <w:rPr>
          <w:b/>
        </w:rPr>
        <w:t xml:space="preserve">Source File: </w:t>
      </w:r>
      <w:r>
        <w:t>connectdatabase.xml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mule:logger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message=#[vars.watermark]</w:t>
            </w:r>
          </w:p>
        </w:tc>
      </w:tr>
    </w:tbl>
    <w:p>
      <w:pPr>
        <w:pStyle w:val="Heading2"/>
      </w:pPr>
      <w:r>
        <w:t>Connectors Used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connectdatabaseFlow1</w:t>
      </w:r>
    </w:p>
    <w:p>
      <w:r>
        <w:rPr>
          <w:b/>
        </w:rPr>
        <w:t xml:space="preserve">Source File: </w:t>
      </w:r>
      <w:r>
        <w:t>connectdatabase.xml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mule:scheduler</w:t>
      </w:r>
    </w:p>
    <w:p>
      <w:r>
        <w:rPr>
          <w:b/>
        </w:rPr>
        <w:t xml:space="preserve">Schedule: </w:t>
      </w:r>
      <w:r>
        <w:t>Every 1 MINUTES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mule:scheduler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os:retrieve</w:t>
            </w:r>
          </w:p>
        </w:tc>
        <w:tc>
          <w:tcPr>
            <w:tcW w:type="dxa" w:w="2880"/>
          </w:tcPr>
          <w:p>
            <w:r>
              <w:t>key=lastruntime, target=watermark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message=#[vars.watermark]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db:select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os:store</w:t>
            </w:r>
          </w:p>
        </w:tc>
        <w:tc>
          <w:tcPr>
            <w:tcW w:type="dxa" w:w="2880"/>
          </w:tcPr>
          <w:p>
            <w:r>
              <w:t>key=lastruntime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message=#[vars.payload]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message=#[vars.watermark]</w:t>
            </w:r>
          </w:p>
        </w:tc>
      </w:tr>
    </w:tbl>
    <w:p>
      <w:pPr>
        <w:pStyle w:val="Heading2"/>
      </w:pPr>
      <w:r>
        <w:t>Connectors Used</w:t>
      </w:r>
    </w:p>
    <w:p>
      <w:r>
        <w:rPr>
          <w:b/>
        </w:rPr>
        <w:t xml:space="preserve">os:retrieve: </w:t>
      </w:r>
      <w:r>
        <w:t>config-ref=-</w:t>
      </w:r>
    </w:p>
    <w:p>
      <w:r>
        <w:rPr>
          <w:b/>
        </w:rPr>
        <w:t xml:space="preserve">os:default-value: </w:t>
      </w:r>
      <w:r>
        <w:t>config-ref=-</w:t>
      </w:r>
    </w:p>
    <w:p>
      <w:r>
        <w:rPr>
          <w:b/>
        </w:rPr>
        <w:t xml:space="preserve">db:select: </w:t>
      </w:r>
      <w:r>
        <w:t>config-ref=Database_Config1</w:t>
      </w:r>
    </w:p>
    <w:p>
      <w:r>
        <w:rPr>
          <w:b/>
        </w:rPr>
        <w:t xml:space="preserve">db:sql: </w:t>
      </w:r>
      <w:r>
        <w:t>config-ref=-</w:t>
      </w:r>
    </w:p>
    <w:p>
      <w:r>
        <w:rPr>
          <w:b/>
        </w:rPr>
        <w:t xml:space="preserve">db:input-parameters: </w:t>
      </w:r>
      <w:r>
        <w:t>config-ref=-</w:t>
      </w:r>
    </w:p>
    <w:p>
      <w:r>
        <w:rPr>
          <w:b/>
        </w:rPr>
        <w:t xml:space="preserve">os:store: </w:t>
      </w:r>
      <w:r>
        <w:t>config-ref=-</w:t>
      </w:r>
    </w:p>
    <w:p>
      <w:r>
        <w:rPr>
          <w:b/>
        </w:rPr>
        <w:t xml:space="preserve">os:value: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testinghtml.xml</w:t>
      </w:r>
    </w:p>
    <w:p>
      <w:pPr>
        <w:pStyle w:val="Heading1"/>
      </w:pPr>
      <w:r>
        <w:t>Flow: testinghtmlFlow</w:t>
      </w:r>
    </w:p>
    <w:p>
      <w:r>
        <w:rPr>
          <w:b/>
        </w:rPr>
        <w:t xml:space="preserve">Source File: </w:t>
      </w:r>
      <w:r>
        <w:t>testinghtml.xml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/weather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path=/weather,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message=#["flow started"]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http:request</w:t>
            </w:r>
          </w:p>
        </w:tc>
        <w:tc>
          <w:tcPr>
            <w:tcW w:type="dxa" w:w="2880"/>
          </w:tcPr>
          <w:p>
            <w:r>
              <w:t>method=GET, config-ref=HTTP_Request_configuration, url=https://api.cricapi.com/v1/currentMatches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mule:choice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payload.data map ((item, index) -&gt; {</w:t>
        <w:br/>
        <w:t xml:space="preserve">    "MatchName":item.name,</w:t>
        <w:br/>
        <w:t xml:space="preserve">    "status":item.status,</w:t>
        <w:br/>
        <w:t xml:space="preserve">    "date":item.date</w:t>
        <w:br/>
        <w:t>})</w:t>
      </w:r>
    </w:p>
    <w:p>
      <w:r>
        <w:rPr>
          <w:b/>
        </w:rPr>
        <w:t>Transform 2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"Error":"Unable to fetch the data"</w:t>
        <w:br/>
        <w:t>}</w:t>
      </w:r>
    </w:p>
    <w:p>
      <w:r>
        <w:rPr>
          <w:b/>
        </w:rPr>
        <w:t>Transform 3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payload.data map ((item, index) -&gt; {</w:t>
        <w:br/>
        <w:t xml:space="preserve">    "MatchName":item.name,</w:t>
        <w:br/>
        <w:t xml:space="preserve">    "status":item.status,</w:t>
        <w:br/>
        <w:t xml:space="preserve">    "date":item.date</w:t>
        <w:br/>
        <w:t>})</w:t>
      </w:r>
    </w:p>
    <w:p>
      <w:r>
        <w:rPr>
          <w:b/>
        </w:rPr>
        <w:t>Transform 4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{</w:t>
        <w:br/>
        <w:tab/>
        <w:t>"Error":"Unable to fetch the data"</w:t>
        <w:br/>
        <w:t>}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rPr>
          <w:b/>
        </w:rPr>
        <w:t xml:space="preserve">http:request: </w:t>
      </w:r>
      <w:r>
        <w:t>config-ref=HTTP_Request_configuration</w:t>
      </w:r>
    </w:p>
    <w:p>
      <w:r>
        <w:rPr>
          <w:b/>
        </w:rPr>
        <w:t xml:space="preserve">http:query-params: </w:t>
      </w:r>
      <w:r>
        <w:t>config-ref=-</w:t>
      </w:r>
    </w:p>
    <w:p>
      <w:r>
        <w:rPr>
          <w:b/>
        </w:rPr>
        <w:t xml:space="preserve">http:response-validator: </w:t>
      </w:r>
      <w:r>
        <w:t>config-ref=-</w:t>
      </w:r>
    </w:p>
    <w:p>
      <w:r>
        <w:rPr>
          <w:b/>
        </w:rPr>
        <w:t xml:space="preserve">http:success-status-code-validator: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File: hellomule.xml</w:t>
      </w:r>
    </w:p>
    <w:p>
      <w:pPr>
        <w:pStyle w:val="Heading1"/>
      </w:pPr>
      <w:r>
        <w:t>Flow: hellomuleFlow1</w:t>
      </w:r>
    </w:p>
    <w:p>
      <w:r>
        <w:rPr>
          <w:b/>
        </w:rPr>
        <w:t xml:space="preserve">Source File: </w:t>
      </w:r>
      <w:r>
        <w:t>hellomule.xml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/testingsql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path=/testingsql,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db:select</w:t>
            </w:r>
          </w:p>
        </w:tc>
        <w:tc>
          <w:tcPr>
            <w:tcW w:type="dxa" w:w="2880"/>
          </w:tcPr>
          <w:p>
            <w:r>
              <w:t>config-ref=Database_Config1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ee:transform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DataWeave Transformations</w:t>
      </w:r>
    </w:p>
    <w:p>
      <w:r>
        <w:rPr>
          <w:b/>
        </w:rPr>
        <w:t>Transform 1 — Transform Message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 map ((item, index) -&gt; {</w:t>
        <w:br/>
        <w:t xml:space="preserve"> firstname:(item.Name splitBy " ")[0],</w:t>
        <w:br/>
        <w:t xml:space="preserve"> lastname:(item.Name splitBy " ")[1],</w:t>
        <w:br/>
        <w:t xml:space="preserve"> employeeid:item.EmployeeID,</w:t>
        <w:br/>
        <w:t xml:space="preserve"> </w:t>
        <w:br/>
        <w:t>})</w:t>
      </w:r>
    </w:p>
    <w:p>
      <w:r>
        <w:rPr>
          <w:b/>
        </w:rPr>
        <w:t>Transform 2 — Set Payload</w:t>
      </w:r>
    </w:p>
    <w:p>
      <w:pPr>
        <w:pStyle w:val="NoSpacing"/>
      </w:pPr>
      <w:r>
        <w:rPr>
          <w:rFonts w:ascii="Courier New" w:hAnsi="Courier New"/>
          <w:sz w:val="18"/>
        </w:rPr>
        <w:t>%dw 2.0</w:t>
        <w:br/>
        <w:t>output application/json</w:t>
        <w:br/>
        <w:t>---</w:t>
        <w:br/>
        <w:t>payload map ((item, index) -&gt; {</w:t>
        <w:br/>
        <w:t xml:space="preserve"> firstname:(item.Name splitBy " ")[0],</w:t>
        <w:br/>
        <w:t xml:space="preserve"> lastname:(item.Name splitBy " ")[1],</w:t>
        <w:br/>
        <w:t xml:space="preserve"> employeeid:item.EmployeeID,</w:t>
        <w:br/>
        <w:t xml:space="preserve"> </w:t>
        <w:br/>
        <w:t>})</w:t>
      </w:r>
    </w:p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rPr>
          <w:b/>
        </w:rPr>
        <w:t xml:space="preserve">db:select: </w:t>
      </w:r>
      <w:r>
        <w:t>config-ref=Database_Config1</w:t>
      </w:r>
    </w:p>
    <w:p>
      <w:r>
        <w:rPr>
          <w:b/>
        </w:rPr>
        <w:t xml:space="preserve">db:sql: </w:t>
      </w:r>
      <w:r>
        <w:t>config-ref=-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hellomuleFlow</w:t>
      </w:r>
    </w:p>
    <w:p>
      <w:r>
        <w:rPr>
          <w:b/>
        </w:rPr>
        <w:t xml:space="preserve">Source File: </w:t>
      </w:r>
      <w:r>
        <w:t>hellomule.xml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http:listener</w:t>
      </w:r>
    </w:p>
    <w:p>
      <w:r>
        <w:rPr>
          <w:b/>
        </w:rPr>
        <w:t xml:space="preserve">Path: </w:t>
      </w:r>
      <w:r>
        <w:t>/hellomule</w:t>
      </w:r>
    </w:p>
    <w:p>
      <w:r>
        <w:rPr>
          <w:b/>
        </w:rPr>
        <w:t xml:space="preserve">Allowedmethods: </w:t>
      </w:r>
      <w:r>
        <w:t>GET</w:t>
      </w:r>
    </w:p>
    <w:p>
      <w:r>
        <w:rPr>
          <w:b/>
        </w:rPr>
        <w:t xml:space="preserve">Config-ref: </w:t>
      </w:r>
      <w:r>
        <w:t>HTTP_Listener_config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http:listener</w:t>
            </w:r>
          </w:p>
        </w:tc>
        <w:tc>
          <w:tcPr>
            <w:tcW w:type="dxa" w:w="2880"/>
          </w:tcPr>
          <w:p>
            <w:r>
              <w:t>path=/hellomule, config-ref=HTTP_Listener_config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mule:set-payload</w:t>
            </w:r>
          </w:p>
        </w:tc>
        <w:tc>
          <w:tcPr>
            <w:tcW w:type="dxa" w:w="2880"/>
          </w:tcPr>
          <w:p>
            <w:r>
              <w:t>value=#[output application/json</w:t>
              <w:br/>
              <w:t>---</w:t>
              <w:br/>
              <w:br/>
              <w:t>"Hello mule"]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message=#[output application/java</w:t>
              <w:br/>
              <w:t>---</w:t>
              <w:br/>
              <w:t>"Username: " ++ Mule::p("secure::example.username")</w:t>
              <w:br/>
              <w:t>++ " - " ++</w:t>
              <w:br/>
              <w:t>"Password: " ++ Mule::p("secure::example.password")]</w:t>
            </w:r>
          </w:p>
        </w:tc>
      </w:tr>
    </w:tbl>
    <w:p>
      <w:pPr>
        <w:pStyle w:val="Heading2"/>
      </w:pPr>
      <w:r>
        <w:t>Connectors Used</w:t>
      </w:r>
    </w:p>
    <w:p>
      <w:r>
        <w:rPr>
          <w:b/>
        </w:rPr>
        <w:t xml:space="preserve">http:listener: </w:t>
      </w:r>
      <w:r>
        <w:t>config-ref=HTTP_Listener_config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Flow: hellomuleFlow2</w:t>
      </w:r>
    </w:p>
    <w:p>
      <w:r>
        <w:rPr>
          <w:b/>
        </w:rPr>
        <w:t xml:space="preserve">Source File: </w:t>
      </w:r>
      <w:r>
        <w:t>hellomule.xml</w:t>
      </w:r>
    </w:p>
    <w:p>
      <w:r>
        <w:rPr>
          <w:b/>
        </w:rPr>
        <w:t xml:space="preserve">Flow Type: </w:t>
      </w:r>
      <w:r>
        <w:t>flow</w:t>
      </w:r>
    </w:p>
    <w:p>
      <w:pPr>
        <w:pStyle w:val="Heading2"/>
      </w:pPr>
      <w:r>
        <w:t>Trigger</w:t>
      </w:r>
    </w:p>
    <w:p>
      <w:r>
        <w:rPr>
          <w:b/>
        </w:rPr>
        <w:t xml:space="preserve">Type: </w:t>
      </w:r>
      <w:r>
        <w:t>file:listener</w:t>
      </w:r>
    </w:p>
    <w:p>
      <w:r>
        <w:rPr>
          <w:b/>
        </w:rPr>
        <w:t xml:space="preserve">Config-ref: </w:t>
      </w:r>
      <w:r>
        <w:t>File_Config_watermark</w:t>
      </w:r>
    </w:p>
    <w:p>
      <w:r>
        <w:rPr>
          <w:b/>
        </w:rPr>
        <w:t xml:space="preserve">Directory: </w:t>
      </w:r>
      <w:r>
        <w:t>./inputfolder</w:t>
      </w:r>
    </w:p>
    <w:p>
      <w:r>
        <w:rPr>
          <w:b/>
        </w:rPr>
        <w:t xml:space="preserve">Watermarkmode: </w:t>
      </w:r>
      <w:r>
        <w:t>CREATED_TIMESTAMP</w:t>
      </w:r>
    </w:p>
    <w:p>
      <w:r>
        <w:rPr>
          <w:b/>
        </w:rPr>
        <w:t xml:space="preserve">Schedule: </w:t>
      </w:r>
      <w:r>
        <w:t>Every 60 SECONDS</w:t>
      </w:r>
    </w:p>
    <w:p>
      <w:pPr>
        <w:pStyle w:val="Heading2"/>
      </w:pPr>
      <w:r>
        <w:t>Logic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file:listener</w:t>
            </w:r>
          </w:p>
        </w:tc>
        <w:tc>
          <w:tcPr>
            <w:tcW w:type="dxa" w:w="2880"/>
          </w:tcPr>
          <w:p>
            <w:r>
              <w:t>config-ref=File_Config_watermark, watermarkMode=CREATED_TIMESTAMP, directory=./inputfolder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mule:logger</w:t>
            </w:r>
          </w:p>
        </w:tc>
        <w:tc>
          <w:tcPr>
            <w:tcW w:type="dxa" w:w="2880"/>
          </w:tcPr>
          <w:p>
            <w:r>
              <w:t>level=INFO, message=file moved successfully</w:t>
            </w:r>
          </w:p>
        </w:tc>
      </w:tr>
    </w:tbl>
    <w:p>
      <w:pPr>
        <w:pStyle w:val="Heading2"/>
      </w:pPr>
      <w:r>
        <w:t>Connectors Used</w:t>
      </w:r>
    </w:p>
    <w:p>
      <w:r>
        <w:rPr>
          <w:b/>
        </w:rPr>
        <w:t xml:space="preserve">file:listener: </w:t>
      </w:r>
      <w:r>
        <w:t>config-ref=File_Config_watermark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